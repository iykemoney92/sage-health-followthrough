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Hackathon Build &amp; Demo Plan</w:t>
      </w:r>
    </w:p>
    <w:p>
      <w:pPr>
        <w:jc w:val="center"/>
      </w:pPr>
      <w:r>
        <w:rPr>
          <w:i/>
          <w:sz w:val="22"/>
        </w:rPr>
        <w:t>Focused implementation plan for the Sage structured wellbeing MVP</w:t>
      </w:r>
    </w:p>
    <w:p/>
    <w:p>
      <w:pPr>
        <w:pStyle w:val="Heading1"/>
      </w:pPr>
      <w:r>
        <w:t>North Star</w:t>
      </w:r>
    </w:p>
    <w:p>
      <w:r>
        <w:t>Build one end-to-end loop that works reliably. Every visible core feature should support the loop; hide or omit unfinished concepts.</w:t>
      </w:r>
    </w:p>
    <w:p>
      <w:pPr>
        <w:pStyle w:val="Heading1"/>
      </w:pPr>
      <w:r>
        <w:t>Must Work</w:t>
      </w:r>
    </w:p>
    <w:p>
      <w:pPr>
        <w:pStyle w:val="ListBullet"/>
      </w:pPr>
      <w:r>
        <w:t>Landing/onboarding.</w:t>
      </w:r>
    </w:p>
    <w:p>
      <w:pPr>
        <w:pStyle w:val="ListBullet"/>
      </w:pPr>
      <w:r>
        <w:t>Authentication/basic user profile.</w:t>
      </w:r>
    </w:p>
    <w:p>
      <w:pPr>
        <w:pStyle w:val="ListBullet"/>
      </w:pPr>
      <w:r>
        <w:t>WhatsApp or test communication connection.</w:t>
      </w:r>
    </w:p>
    <w:p>
      <w:pPr>
        <w:pStyle w:val="ListBullet"/>
      </w:pPr>
      <w:r>
        <w:t>Create/recommend a structured Plan from user input.</w:t>
      </w:r>
    </w:p>
    <w:p>
      <w:pPr>
        <w:pStyle w:val="ListBullet"/>
      </w:pPr>
      <w:r>
        <w:t>Persist Plans and Sessions.</w:t>
      </w:r>
    </w:p>
    <w:p>
      <w:pPr>
        <w:pStyle w:val="ListBullet"/>
      </w:pPr>
      <w:r>
        <w:t>Today/My Plans/Calendar/Me web UI.</w:t>
      </w:r>
    </w:p>
    <w:p>
      <w:pPr>
        <w:pStyle w:val="ListBullet"/>
      </w:pPr>
      <w:r>
        <w:t>Schedule a Session.</w:t>
      </w:r>
    </w:p>
    <w:p>
      <w:pPr>
        <w:pStyle w:val="ListBullet"/>
      </w:pPr>
      <w:r>
        <w:t>Trigger a real or credible test voice/WhatsApp session.</w:t>
      </w:r>
    </w:p>
    <w:p>
      <w:pPr>
        <w:pStyle w:val="ListBullet"/>
      </w:pPr>
      <w:r>
        <w:t>Pass Plan/session context into the AI.</w:t>
      </w:r>
    </w:p>
    <w:p>
      <w:pPr>
        <w:pStyle w:val="ListBullet"/>
      </w:pPr>
      <w:r>
        <w:t>Store session result/summary.</w:t>
      </w:r>
    </w:p>
    <w:p>
      <w:pPr>
        <w:pStyle w:val="ListBullet"/>
      </w:pPr>
      <w:r>
        <w:t>Advance Plan progress.</w:t>
      </w:r>
    </w:p>
    <w:p>
      <w:pPr>
        <w:pStyle w:val="Heading1"/>
      </w:pPr>
      <w:r>
        <w:t>Recommended Stack</w:t>
      </w:r>
    </w:p>
    <w:p>
      <w:pPr>
        <w:pStyle w:val="ListBullet"/>
      </w:pPr>
      <w:r>
        <w:t>Next.js + TypeScript — web UI and API routes.</w:t>
      </w:r>
    </w:p>
    <w:p>
      <w:pPr>
        <w:pStyle w:val="ListBullet"/>
      </w:pPr>
      <w:r>
        <w:t>Vercel — deployment.</w:t>
      </w:r>
    </w:p>
    <w:p>
      <w:pPr>
        <w:pStyle w:val="ListBullet"/>
      </w:pPr>
      <w:r>
        <w:t>Supabase — Auth, Postgres, schedules, Plan/Session data, memory/context.</w:t>
      </w:r>
    </w:p>
    <w:p>
      <w:pPr>
        <w:pStyle w:val="ListBullet"/>
      </w:pPr>
      <w:r>
        <w:t>Anthropic — reasoning, focused assessment, Plan/session generation, extraction and summaries.</w:t>
      </w:r>
    </w:p>
    <w:p>
      <w:pPr>
        <w:pStyle w:val="ListBullet"/>
      </w:pPr>
      <w:r>
        <w:t>ElevenLabs — conversational voice agent and WhatsApp/voice integration where available.</w:t>
      </w:r>
    </w:p>
    <w:p>
      <w:pPr>
        <w:pStyle w:val="ListBullet"/>
      </w:pPr>
      <w:r>
        <w:t>Meta/WhatsApp Business infrastructure — messaging/calling subject to eligibility, permissions and setup.</w:t>
      </w:r>
    </w:p>
    <w:p>
      <w:pPr>
        <w:pStyle w:val="Heading1"/>
      </w:pPr>
      <w:r>
        <w:t>Minimal Data Model</w:t>
      </w:r>
    </w:p>
    <w:p>
      <w:r>
        <w:t>users</w:t>
        <w:br/>
        <w:t>plans: id, user_id, title, goal, status, total_sessions, created_at</w:t>
        <w:br/>
        <w:t>sessions: id, plan_id, order, title, objective, status, scheduled_at, channel</w:t>
        <w:br/>
        <w:t>session_runs: id, session_id, started_at, ended_at, transcript_ref, summary, takeaways</w:t>
        <w:br/>
        <w:t>memories/context: id, user_id, source, content/structured_data, consent/status</w:t>
        <w:br/>
        <w:t>connections: user_id, whatsapp identifiers/status</w:t>
        <w:br/>
        <w:t>scheduled_jobs/checkins: session_id, due_at, status</w:t>
      </w:r>
    </w:p>
    <w:p>
      <w:pPr>
        <w:pStyle w:val="Heading1"/>
      </w:pPr>
      <w:r>
        <w:t>Agent Context</w:t>
      </w:r>
    </w:p>
    <w:p>
      <w:r>
        <w:t>Before a Session, construct a small context package: user name/preferences; Plan goal; current Session objective; prior Session summaries; only relevant user-approved memories; safety/system instructions. Avoid sending the entire history blindly.</w:t>
      </w:r>
    </w:p>
    <w:p>
      <w:pPr>
        <w:pStyle w:val="Heading1"/>
      </w:pPr>
      <w:r>
        <w:t>WhatsApp Preparation</w:t>
      </w:r>
    </w:p>
    <w:p>
      <w:r>
        <w:t>Because the hero interaction depends on WhatsApp/voice, test ElevenLabs + WhatsApp setup before the event if competition rules allow account/infrastructure provisioning. Verify business number eligibility, user consent/call permission, test-number behavior and outbound calling constraints.</w:t>
      </w:r>
    </w:p>
    <w:p>
      <w:r>
        <w:t>Do not rely on approval arriving during the hackathon.</w:t>
      </w:r>
    </w:p>
    <w:p>
      <w:pPr>
        <w:pStyle w:val="Heading1"/>
      </w:pPr>
      <w:r>
        <w:t>Fallback Strategy</w:t>
      </w:r>
    </w:p>
    <w:p>
      <w:r>
        <w:t>Implement channel abstraction: WHATSAPP_VOICE, WHATSAPP_MESSAGE, PHONE_CALL, WEB_VOICE. If WhatsApp Calling is blocked by Meta provisioning, demonstrate the same scheduled AI Session through a reliable fallback while preserving the architecture and product story.</w:t>
      </w:r>
    </w:p>
    <w:p>
      <w:pPr>
        <w:pStyle w:val="Heading1"/>
      </w:pPr>
      <w:r>
        <w:t>Build Order</w:t>
      </w:r>
    </w:p>
    <w:p>
      <w:pPr>
        <w:pStyle w:val="ListBullet"/>
      </w:pPr>
      <w:r>
        <w:t>1. Data model + Supabase project + auth.</w:t>
      </w:r>
    </w:p>
    <w:p>
      <w:pPr>
        <w:pStyle w:val="ListBullet"/>
      </w:pPr>
      <w:r>
        <w:t>2. Core four-link shell and seeded UI.</w:t>
      </w:r>
    </w:p>
    <w:p>
      <w:pPr>
        <w:pStyle w:val="ListBullet"/>
      </w:pPr>
      <w:r>
        <w:t>3. Plan creation endpoint and Plan/Session persistence.</w:t>
      </w:r>
    </w:p>
    <w:p>
      <w:pPr>
        <w:pStyle w:val="ListBullet"/>
      </w:pPr>
      <w:r>
        <w:t>4. Calendar/scheduling.</w:t>
      </w:r>
    </w:p>
    <w:p>
      <w:pPr>
        <w:pStyle w:val="ListBullet"/>
      </w:pPr>
      <w:r>
        <w:t>5. ElevenLabs agent + context injection.</w:t>
      </w:r>
    </w:p>
    <w:p>
      <w:pPr>
        <w:pStyle w:val="ListBullet"/>
      </w:pPr>
      <w:r>
        <w:t>6. WhatsApp/test channel integration and outbound trigger.</w:t>
      </w:r>
    </w:p>
    <w:p>
      <w:pPr>
        <w:pStyle w:val="ListBullet"/>
      </w:pPr>
      <w:r>
        <w:t>7. Post-session webhook/summary/progress update.</w:t>
      </w:r>
    </w:p>
    <w:p>
      <w:pPr>
        <w:pStyle w:val="ListBullet"/>
      </w:pPr>
      <w:r>
        <w:t>8. Polish onboarding/landing.</w:t>
      </w:r>
    </w:p>
    <w:p>
      <w:pPr>
        <w:pStyle w:val="ListBullet"/>
      </w:pPr>
      <w:r>
        <w:t>9. Rehearse demo and create fallback/demo seed.</w:t>
      </w:r>
    </w:p>
    <w:p>
      <w:pPr>
        <w:pStyle w:val="Heading1"/>
      </w:pPr>
      <w:r>
        <w:t>90-Second Demo</w:t>
      </w:r>
    </w:p>
    <w:p>
      <w:r>
        <w:t>1) Show a WhatsApp message: “I’ve been really stressed at work.”</w:t>
        <w:br/>
        <w:t>2) Sage asks a few focused questions and proposes Managing Work Stress.</w:t>
        <w:br/>
        <w:t>3) Open My Plans: the structured 6-session journey appears.</w:t>
        <w:br/>
        <w:t>4) Show Session 1 scheduled imminently in Calendar.</w:t>
        <w:br/>
        <w:t>5) The phone receives the proactive AI voice interaction/call.</w:t>
        <w:br/>
        <w:t>6) Answer: Sage references the correct context and Session objective.</w:t>
        <w:br/>
        <w:t>7) End the interaction.</w:t>
        <w:br/>
        <w:t>8) Refresh/open Plan: Session 1 is complete, summary/takeaway saved, Session 2 is next.</w:t>
      </w:r>
    </w:p>
    <w:p>
      <w:r>
        <w:t>Narrative: “We turn an unstructured moment of distress into a structured wellbeing journey, then an AI proactively guides the user through it session by session on a channel they already use.”</w:t>
      </w:r>
    </w:p>
    <w:p>
      <w:pPr>
        <w:pStyle w:val="Heading1"/>
      </w:pPr>
      <w:r>
        <w:t>Do Not Spend Time On</w:t>
      </w:r>
    </w:p>
    <w:p>
      <w:pPr>
        <w:pStyle w:val="ListBullet"/>
      </w:pPr>
      <w:r>
        <w:t>Stripe/real billing.</w:t>
      </w:r>
    </w:p>
    <w:p>
      <w:pPr>
        <w:pStyle w:val="ListBullet"/>
      </w:pPr>
      <w:r>
        <w:t>Health-data integrations unless core loop is finished.</w:t>
      </w:r>
    </w:p>
    <w:p>
      <w:pPr>
        <w:pStyle w:val="ListBullet"/>
      </w:pPr>
      <w:r>
        <w:t>Complex analytics.</w:t>
      </w:r>
    </w:p>
    <w:p>
      <w:pPr>
        <w:pStyle w:val="ListBullet"/>
      </w:pPr>
      <w:r>
        <w:t>Large settings surface.</w:t>
      </w:r>
    </w:p>
    <w:p>
      <w:pPr>
        <w:pStyle w:val="ListBullet"/>
      </w:pPr>
      <w:r>
        <w:t>Separate web messaging product.</w:t>
      </w:r>
    </w:p>
    <w:p>
      <w:pPr>
        <w:pStyle w:val="ListBullet"/>
      </w:pPr>
      <w:r>
        <w:t>Admin tools.</w:t>
      </w:r>
    </w:p>
    <w:p>
      <w:pPr>
        <w:pStyle w:val="ListBullet"/>
      </w:pPr>
      <w:r>
        <w:t>Dozens of Plans.</w:t>
      </w:r>
    </w:p>
    <w:p>
      <w:pPr>
        <w:pStyle w:val="ListBullet"/>
      </w:pPr>
      <w:r>
        <w:t>Production-scale infrastructure.</w:t>
      </w:r>
    </w:p>
    <w:p>
      <w:pPr>
        <w:pStyle w:val="Heading1"/>
      </w:pPr>
      <w:r>
        <w:t>Monetization Story Only</w:t>
      </w:r>
    </w:p>
    <w:p>
      <w:r>
        <w:t>If asked: free tier for limited text/plans/check-ins; paid tier for richer voice usage, additional Plans, deeper continuity/personalization and future integrations. Do not prioritize payment implementation during the hackathon.</w:t>
      </w:r>
    </w:p>
    <w:p>
      <w:pPr>
        <w:pStyle w:val="Heading1"/>
      </w:pPr>
      <w:r>
        <w:t>Pre-Demo Checklist</w:t>
      </w:r>
    </w:p>
    <w:p>
      <w:pPr>
        <w:pStyle w:val="ListBullet"/>
      </w:pPr>
      <w:r>
        <w:t>All demo accounts logged in and tokens valid.</w:t>
      </w:r>
    </w:p>
    <w:p>
      <w:pPr>
        <w:pStyle w:val="ListBullet"/>
      </w:pPr>
      <w:r>
        <w:t>Test number/WhatsApp permissions verified.</w:t>
      </w:r>
    </w:p>
    <w:p>
      <w:pPr>
        <w:pStyle w:val="ListBullet"/>
      </w:pPr>
      <w:r>
        <w:t>Fallback voice path tested.</w:t>
      </w:r>
    </w:p>
    <w:p>
      <w:pPr>
        <w:pStyle w:val="ListBullet"/>
      </w:pPr>
      <w:r>
        <w:t>Seeded user has realistic Plan/context.</w:t>
      </w:r>
    </w:p>
    <w:p>
      <w:pPr>
        <w:pStyle w:val="ListBullet"/>
      </w:pPr>
      <w:r>
        <w:t>Scheduled job timing tested multiple times.</w:t>
      </w:r>
    </w:p>
    <w:p>
      <w:pPr>
        <w:pStyle w:val="ListBullet"/>
      </w:pPr>
      <w:r>
        <w:t>Webhook/summary update confirmed.</w:t>
      </w:r>
    </w:p>
    <w:p>
      <w:pPr>
        <w:pStyle w:val="ListBullet"/>
      </w:pPr>
      <w:r>
        <w:t>Demo works on venue Wi-Fi plus mobile hotspot fallback.</w:t>
      </w:r>
    </w:p>
    <w:p>
      <w:pPr>
        <w:pStyle w:val="ListBullet"/>
      </w:pPr>
      <w:r>
        <w:t>Screen recording available as emergency backup.</w:t>
      </w:r>
    </w:p>
    <w:p>
      <w:pPr>
        <w:pStyle w:val="ListBullet"/>
      </w:pPr>
      <w:r>
        <w:t>Safety wording and crisis-routing behavior tested.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