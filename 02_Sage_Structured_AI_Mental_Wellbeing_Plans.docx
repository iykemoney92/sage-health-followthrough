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Sage — Structured AI Mental Wellbeing Plans</w:t>
      </w:r>
    </w:p>
    <w:p>
      <w:pPr>
        <w:jc w:val="center"/>
      </w:pPr>
      <w:r>
        <w:rPr>
          <w:i/>
          <w:sz w:val="22"/>
        </w:rPr>
        <w:t>Primary hackathon concept and recommended MVP</w:t>
      </w:r>
    </w:p>
    <w:p/>
    <w:p>
      <w:pPr>
        <w:pStyle w:val="Heading1"/>
      </w:pPr>
      <w:r>
        <w:t>One-Line Concept</w:t>
      </w:r>
    </w:p>
    <w:p>
      <w:r>
        <w:t>Sage turns an unstructured conversation about what someone is going through into a personalized wellbeing Plan, then proactively guides them through sequenced Sessions over WhatsApp using text and AI voice.</w:t>
      </w:r>
    </w:p>
    <w:p>
      <w:pPr>
        <w:pStyle w:val="Heading1"/>
      </w:pPr>
      <w:r>
        <w:t>Core User Loop</w:t>
      </w:r>
    </w:p>
    <w:p>
      <w:r>
        <w:t>Talk → Understand → Create Plan → Schedule Sessions → Proactive WhatsApp Session → Save progress/context → Continue next Session.</w:t>
      </w:r>
    </w:p>
    <w:p>
      <w:pPr>
        <w:pStyle w:val="Heading1"/>
      </w:pPr>
      <w:r>
        <w:t>Example</w:t>
      </w:r>
    </w:p>
    <w:p>
      <w:r>
        <w:t>User: “Work is really getting to me. I dread going in every morning.”</w:t>
      </w:r>
    </w:p>
    <w:p>
      <w:r>
        <w:t>Sage explores the situation and may identify workload pressure, manager conflict and poor sleep as themes described by the user. It proposes a “Managing Work Stress” Plan rather than diagnosing a condition.</w:t>
      </w:r>
    </w:p>
    <w:p>
      <w:pPr>
        <w:pStyle w:val="Heading1"/>
      </w:pPr>
      <w:r>
        <w:t>Example Plan Structure</w:t>
      </w:r>
    </w:p>
    <w:p>
      <w:pPr>
        <w:pStyle w:val="ListBullet"/>
      </w:pPr>
      <w:r>
        <w:t>Session 1 — Understanding what’s driving your stress.</w:t>
      </w:r>
    </w:p>
    <w:p>
      <w:pPr>
        <w:pStyle w:val="ListBullet"/>
      </w:pPr>
      <w:r>
        <w:t>Session 2 — Recognising your triggers.</w:t>
      </w:r>
    </w:p>
    <w:p>
      <w:pPr>
        <w:pStyle w:val="ListBullet"/>
      </w:pPr>
      <w:r>
        <w:t>Session 3 — Managing stress in the moment.</w:t>
      </w:r>
    </w:p>
    <w:p>
      <w:pPr>
        <w:pStyle w:val="ListBullet"/>
      </w:pPr>
      <w:r>
        <w:t>Session 4 — Boundaries and workload.</w:t>
      </w:r>
    </w:p>
    <w:p>
      <w:pPr>
        <w:pStyle w:val="ListBullet"/>
      </w:pPr>
      <w:r>
        <w:t>Session 5 — Preparing difficult conversations.</w:t>
      </w:r>
    </w:p>
    <w:p>
      <w:pPr>
        <w:pStyle w:val="ListBullet"/>
      </w:pPr>
      <w:r>
        <w:t>Session 6 — Review and next steps.</w:t>
      </w:r>
    </w:p>
    <w:p>
      <w:pPr>
        <w:pStyle w:val="Heading1"/>
      </w:pPr>
      <w:r>
        <w:t>Multiple Plans</w:t>
      </w:r>
    </w:p>
    <w:p>
      <w:r>
        <w:t>A user can have several concurrent Plans, each tied to a distinct goal/context: Managing Work Stress, Better Sleep, Social Confidence, Healthy Routines, etc. Plans should be context-specific rather than generic “Stress Plan #1/#2.”</w:t>
      </w:r>
    </w:p>
    <w:p>
      <w:pPr>
        <w:pStyle w:val="Heading1"/>
      </w:pPr>
      <w:r>
        <w:t>Four-Link App</w:t>
      </w:r>
    </w:p>
    <w:p>
      <w:pPr>
        <w:pStyle w:val="ListBullet"/>
      </w:pPr>
      <w:r>
        <w:t>Today — next Session and active Plans.</w:t>
      </w:r>
    </w:p>
    <w:p>
      <w:pPr>
        <w:pStyle w:val="ListBullet"/>
      </w:pPr>
      <w:r>
        <w:t>My Plans — all active/completed Plans and progress.</w:t>
      </w:r>
    </w:p>
    <w:p>
      <w:pPr>
        <w:pStyle w:val="ListBullet"/>
      </w:pPr>
      <w:r>
        <w:t>Calendar — scheduled Sessions across Plans.</w:t>
      </w:r>
    </w:p>
    <w:p>
      <w:pPr>
        <w:pStyle w:val="ListBullet"/>
      </w:pPr>
      <w:r>
        <w:t>Me — profile, WhatsApp connection, preferences, privacy/support.</w:t>
      </w:r>
    </w:p>
    <w:p>
      <w:pPr>
        <w:pStyle w:val="Heading1"/>
      </w:pPr>
      <w:r>
        <w:t>Today</w:t>
      </w:r>
    </w:p>
    <w:p>
      <w:r>
        <w:t>Show one dominant Next Session card, compact active Plan cards with progress, a Start New Plan CTA, and quick WhatsApp access. Avoid dashboards full of charts.</w:t>
      </w:r>
    </w:p>
    <w:p>
      <w:pPr>
        <w:pStyle w:val="Heading1"/>
      </w:pPr>
      <w:r>
        <w:t>My Plans</w:t>
      </w:r>
    </w:p>
    <w:p>
      <w:r>
        <w:t>Show Active and Completed Plans, progress, session count and next Session. Clicking a Plan opens its Journey.</w:t>
      </w:r>
    </w:p>
    <w:p>
      <w:pPr>
        <w:pStyle w:val="Heading1"/>
      </w:pPr>
      <w:r>
        <w:t>Plan Detail</w:t>
      </w:r>
    </w:p>
    <w:p>
      <w:r>
        <w:t>A vertical Journey timeline showing completed, current and upcoming Sessions. Current Session has date/time/channel and Start/Reschedule controls.</w:t>
      </w:r>
    </w:p>
    <w:p>
      <w:pPr>
        <w:pStyle w:val="Heading1"/>
      </w:pPr>
      <w:r>
        <w:t>Calendar</w:t>
      </w:r>
    </w:p>
    <w:p>
      <w:r>
        <w:t>Month/week calendar showing Sessions color-coded by Plan. Selecting an event opens a small detail drawer with Plan, Session, time, channel, Start/Reschedule/Cancel.</w:t>
      </w:r>
    </w:p>
    <w:p>
      <w:pPr>
        <w:pStyle w:val="Heading1"/>
      </w:pPr>
      <w:r>
        <w:t>Plan Creation</w:t>
      </w:r>
    </w:p>
    <w:p>
      <w:r>
        <w:t>Primary creation should happen conversationally, preferably on WhatsApp. Sage asks a small number of focused questions, then proposes a Plan. The web app can show the recommended Plan and its Session outline before activation.</w:t>
      </w:r>
    </w:p>
    <w:p>
      <w:pPr>
        <w:pStyle w:val="Heading1"/>
      </w:pPr>
      <w:r>
        <w:t>Session Delivery</w:t>
      </w:r>
    </w:p>
    <w:p>
      <w:r>
        <w:t>Sessions happen primarily through WhatsApp. Scheduled AI voice calls are the hero interaction; WhatsApp text is a fallback/alternative. The agent receives Plan name, Session objective, previous session context and approved memories before the interaction.</w:t>
      </w:r>
    </w:p>
    <w:p>
      <w:pPr>
        <w:pStyle w:val="Heading1"/>
      </w:pPr>
      <w:r>
        <w:t>Session Completion</w:t>
      </w:r>
    </w:p>
    <w:p>
      <w:r>
        <w:t>After a Session: mark complete, save concise summary, capture user-agreed takeaways/actions, optionally propose memories, and surface the next Session. Do not generate fake clinical diagnoses or risk scores.</w:t>
      </w:r>
    </w:p>
    <w:p>
      <w:pPr>
        <w:pStyle w:val="Heading1"/>
      </w:pPr>
      <w:r>
        <w:t>Safety Boundary</w:t>
      </w:r>
    </w:p>
    <w:p>
      <w:r>
        <w:t>Position Sage as self-guided mental-wellbeing support, not a therapist or diagnostic service. Include crisis/urgent-support routing and appropriate professional-care prompts. Memory should be transparent and user-controlled.</w:t>
      </w:r>
    </w:p>
    <w:p>
      <w:pPr>
        <w:pStyle w:val="Heading1"/>
      </w:pPr>
      <w:r>
        <w:t>MVP Success Criteria</w:t>
      </w:r>
    </w:p>
    <w:p>
      <w:pPr>
        <w:pStyle w:val="ListBullet"/>
      </w:pPr>
      <w:r>
        <w:t>A real user can onboard/connect a communication channel.</w:t>
      </w:r>
    </w:p>
    <w:p>
      <w:pPr>
        <w:pStyle w:val="ListBullet"/>
      </w:pPr>
      <w:r>
        <w:t>A user can describe a wellbeing problem and receive/create a structured Plan.</w:t>
      </w:r>
    </w:p>
    <w:p>
      <w:pPr>
        <w:pStyle w:val="ListBullet"/>
      </w:pPr>
      <w:r>
        <w:t>The Plan and Sessions persist in Supabase.</w:t>
      </w:r>
    </w:p>
    <w:p>
      <w:pPr>
        <w:pStyle w:val="ListBullet"/>
      </w:pPr>
      <w:r>
        <w:t>A Session can be scheduled and appears in Calendar.</w:t>
      </w:r>
    </w:p>
    <w:p>
      <w:pPr>
        <w:pStyle w:val="ListBullet"/>
      </w:pPr>
      <w:r>
        <w:t>A due Session triggers a real or credible test WhatsApp/voice interaction.</w:t>
      </w:r>
    </w:p>
    <w:p>
      <w:pPr>
        <w:pStyle w:val="ListBullet"/>
      </w:pPr>
      <w:r>
        <w:t>The agent receives correct Plan/session context.</w:t>
      </w:r>
    </w:p>
    <w:p>
      <w:pPr>
        <w:pStyle w:val="ListBullet"/>
      </w:pPr>
      <w:r>
        <w:t>Completing the interaction updates Plan progress and creates a summary.</w:t>
      </w:r>
    </w:p>
    <w:p>
      <w:pPr>
        <w:pStyle w:val="Heading1"/>
      </w:pPr>
      <w:r>
        <w:t>Future Vision</w:t>
      </w:r>
    </w:p>
    <w:p>
      <w:r>
        <w:t>Expand from structured mental-wellbeing Plans into a broader proactive consumer-health companion. With explicit consent, health/wearable data, medication/routine context and healthcare integrations could enrich the timing and relevance of Sessions while maintaining clear non-diagnostic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