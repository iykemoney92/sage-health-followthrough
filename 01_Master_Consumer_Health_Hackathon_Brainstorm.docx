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Consumer Health Hackathon — Master Brainstorm</w:t>
      </w:r>
    </w:p>
    <w:p>
      <w:pPr>
        <w:jc w:val="center"/>
      </w:pPr>
      <w:r>
        <w:rPr>
          <w:i/>
          <w:sz w:val="22"/>
        </w:rPr>
        <w:t>Super-summary of concepts, product direction, MVP decisions, architecture, design, and judging strategy</w:t>
      </w:r>
    </w:p>
    <w:p/>
    <w:p>
      <w:pPr>
        <w:pStyle w:val="Heading1"/>
      </w:pPr>
      <w:r>
        <w:t>Hackathon Context</w:t>
      </w:r>
    </w:p>
    <w:p>
      <w:r>
        <w:t>Juno’s Consumer Health Hackathon at Encode Hub, London (25–26 July 2026) is focused on consumer healthcare products people would actually use. Relevant sponsor capabilities discussed include Anthropic for reasoning, ElevenLabs for conversational voice/audio, Supabase for backend/data, and Vercel for deployment. The prize context discussed includes a guaranteed YC interview for first place.</w:t>
      </w:r>
    </w:p>
    <w:p>
      <w:r>
        <w:t>Core principle: optimize for one memorable, working end-to-end consumer-health experience rather than a broad but unfinished platform.</w:t>
      </w:r>
    </w:p>
    <w:p>
      <w:pPr>
        <w:pStyle w:val="Heading1"/>
      </w:pPr>
      <w:r>
        <w:t>Ideas Explored</w:t>
      </w:r>
    </w:p>
    <w:p>
      <w:pPr>
        <w:pStyle w:val="ListBullet"/>
      </w:pPr>
      <w:r>
        <w:t>Consumer Health Document Copilot: upload medical bills, insurance EOBs, radiology reports and other health documents; receive plain-English explanations, structured artifacts and follow-up actions.</w:t>
      </w:r>
    </w:p>
    <w:p>
      <w:pPr>
        <w:pStyle w:val="ListBullet"/>
      </w:pPr>
      <w:r>
        <w:t>Radiology explainer: translate reports into understandable language, glossary terms, questions for clinicians, and potentially an AI-generated/video explainer.</w:t>
      </w:r>
    </w:p>
    <w:p>
      <w:pPr>
        <w:pStyle w:val="ListBullet"/>
      </w:pPr>
      <w:r>
        <w:t>Medication helper and symptom tracker: reminders, longitudinal symptom logging and follow-up actions.</w:t>
      </w:r>
    </w:p>
    <w:p>
      <w:pPr>
        <w:pStyle w:val="ListBullet"/>
      </w:pPr>
      <w:r>
        <w:t>Connected health: future integrations with Apple Health/Health Connect/wearables/health systems to add user-authorized context.</w:t>
      </w:r>
    </w:p>
    <w:p>
      <w:pPr>
        <w:pStyle w:val="ListBullet"/>
      </w:pPr>
      <w:r>
        <w:t>Proactive WhatsApp AI wellbeing companion: text/voice interaction, persistent user-controlled memory, scheduled check-ins, proactive AI voice calls and a dashboard for sessions.</w:t>
      </w:r>
    </w:p>
    <w:p>
      <w:pPr>
        <w:pStyle w:val="ListBullet"/>
      </w:pPr>
      <w:r>
        <w:t>Structured AI Mental Wellbeing Plans (current strongest direction): conversation identifies what the user wants help with, Sage proposes a personalized Plan, each Plan contains sequenced Sessions, sessions are scheduled and delivered primarily through WhatsApp, and progress persists over time.</w:t>
      </w:r>
    </w:p>
    <w:p>
      <w:pPr>
        <w:pStyle w:val="Heading1"/>
      </w:pPr>
      <w:r>
        <w:t>Evolution of the Main Idea</w:t>
      </w:r>
    </w:p>
    <w:p>
      <w:r>
        <w:t>The concept evolved from a generic AI companion into a more purposeful consumer-health product inspired by the Migo journey-template model.</w:t>
      </w:r>
    </w:p>
    <w:p>
      <w:r>
        <w:t>Final conceptual loop:</w:t>
        <w:br/>
        <w:t>Problem → exploratory conversation → personalized Plan → sequenced Sessions → scheduled WhatsApp interactions/voice check-ins → session completion → progress/context saved → next Session → Plan adaptation.</w:t>
      </w:r>
    </w:p>
    <w:p>
      <w:r>
        <w:t>A user may have multiple Plans at once, organized by context rather than generic duplicates—for example Managing Work Stress, Better Sleep, Social Confidence, or coping with financial/relationship stress.</w:t>
      </w:r>
    </w:p>
    <w:p>
      <w:pPr>
        <w:pStyle w:val="Heading1"/>
      </w:pPr>
      <w:r>
        <w:t>Product Positioning</w:t>
      </w:r>
    </w:p>
    <w:p>
      <w:r>
        <w:t>Sage is a proactive AI mental-wellbeing companion that turns what a person is going through into a structured, personalized wellbeing journey and guides them through it one session at a time.</w:t>
      </w:r>
    </w:p>
    <w:p>
      <w:r>
        <w:t>It should not be positioned as an AI therapist that diagnoses or treats psychiatric conditions. For the hackathon, focus on self-guided wellbeing areas such as stress, sleep, everyday anxiety/worry, confidence, routines and loneliness, with clear safety boundaries and escalation to appropriate human/professional support when necessary.</w:t>
      </w:r>
    </w:p>
    <w:p>
      <w:pPr>
        <w:pStyle w:val="Heading1"/>
      </w:pPr>
      <w:r>
        <w:t>Core Differentiation</w:t>
      </w:r>
    </w:p>
    <w:p>
      <w:pPr>
        <w:pStyle w:val="ListBullet"/>
      </w:pPr>
      <w:r>
        <w:t>Not another open-ended chatbot: conversations lead to structured Plans and Sessions.</w:t>
      </w:r>
    </w:p>
    <w:p>
      <w:pPr>
        <w:pStyle w:val="ListBullet"/>
      </w:pPr>
      <w:r>
        <w:t>Proactive rather than purely reactive: scheduled sessions give the AI a legitimate reason to check in.</w:t>
      </w:r>
    </w:p>
    <w:p>
      <w:pPr>
        <w:pStyle w:val="ListBullet"/>
      </w:pPr>
      <w:r>
        <w:t>WhatsApp-first: interaction happens in a communication channel users already use.</w:t>
      </w:r>
    </w:p>
    <w:p>
      <w:pPr>
        <w:pStyle w:val="ListBullet"/>
      </w:pPr>
      <w:r>
        <w:t>Continuity: prior session context and user-approved memories inform later sessions.</w:t>
      </w:r>
    </w:p>
    <w:p>
      <w:pPr>
        <w:pStyle w:val="ListBullet"/>
      </w:pPr>
      <w:r>
        <w:t>Progression: users can see where they are in a Plan and what comes next.</w:t>
      </w:r>
    </w:p>
    <w:p>
      <w:pPr>
        <w:pStyle w:val="ListBullet"/>
      </w:pPr>
      <w:r>
        <w:t>Potential future health context: user-authorized sleep/activity/other signals can make conversations more relevant without pretending to diagnose.</w:t>
      </w:r>
    </w:p>
    <w:p>
      <w:pPr>
        <w:pStyle w:val="Heading1"/>
      </w:pPr>
      <w:r>
        <w:t>MVP Product Structure</w:t>
      </w:r>
    </w:p>
    <w:p>
      <w:r>
        <w:t>Authenticated web navigation was deliberately reduced to four links: Today, My Plans, Calendar, Me.</w:t>
      </w:r>
    </w:p>
    <w:p>
      <w:r>
        <w:t>WhatsApp is the primary conversation surface, so a separate Messages page is unnecessary for the MVP. Health Data, Insights, complex analytics, pricing/checkout, admin dashboards and therapist portals were intentionally removed from the hackathon scope.</w:t>
      </w:r>
    </w:p>
    <w:p>
      <w:pPr>
        <w:pStyle w:val="Heading1"/>
      </w:pPr>
      <w:r>
        <w:t>MVP Screens Designed/Planned</w:t>
      </w:r>
    </w:p>
    <w:p>
      <w:pPr>
        <w:pStyle w:val="ListBullet"/>
      </w:pPr>
      <w:r>
        <w:t>Full single-scroll Landing Page.</w:t>
      </w:r>
    </w:p>
    <w:p>
      <w:pPr>
        <w:pStyle w:val="ListBullet"/>
      </w:pPr>
      <w:r>
        <w:t>Multi-step Onboarding including personalization, reason for joining and WhatsApp connection.</w:t>
      </w:r>
    </w:p>
    <w:p>
      <w:pPr>
        <w:pStyle w:val="ListBullet"/>
      </w:pPr>
      <w:r>
        <w:t>Today/Home dashboard: next session, active Plans, quick WhatsApp access.</w:t>
      </w:r>
    </w:p>
    <w:p>
      <w:pPr>
        <w:pStyle w:val="ListBullet"/>
      </w:pPr>
      <w:r>
        <w:t>My Plans: active/completed Plans and progress.</w:t>
      </w:r>
    </w:p>
    <w:p>
      <w:pPr>
        <w:pStyle w:val="ListBullet"/>
      </w:pPr>
      <w:r>
        <w:t>Plan Detail: full session-by-session journey.</w:t>
      </w:r>
    </w:p>
    <w:p>
      <w:pPr>
        <w:pStyle w:val="ListBullet"/>
      </w:pPr>
      <w:r>
        <w:t>Calendar: sessions across Plans with event detail drawer.</w:t>
      </w:r>
    </w:p>
    <w:p>
      <w:pPr>
        <w:pStyle w:val="ListBullet"/>
      </w:pPr>
      <w:r>
        <w:t>Me: profile, WhatsApp connection, preferences, privacy/support and account basics.</w:t>
      </w:r>
    </w:p>
    <w:p>
      <w:pPr>
        <w:pStyle w:val="ListBullet"/>
      </w:pPr>
      <w:r>
        <w:t>Supporting flows: new Plan assessment/recommendation, scheduling/rescheduling, WhatsApp conversation/call states, session-complete summary.</w:t>
      </w:r>
    </w:p>
    <w:p>
      <w:pPr>
        <w:pStyle w:val="Heading1"/>
      </w:pPr>
      <w:r>
        <w:t>Technical Direction</w:t>
      </w:r>
    </w:p>
    <w:p>
      <w:r>
        <w:t>Suggested hackathon stack: Next.js + Vercel for web/app/API surface; Supabase for auth, Postgres, schedules, Plans, Sessions, conversation metadata and memory; Anthropic for reasoning, structured extraction, plan/session generation and summarization; ElevenLabs for conversational voice agents and WhatsApp/voice capabilities where account eligibility allows.</w:t>
      </w:r>
    </w:p>
    <w:p>
      <w:r>
        <w:t>The scheduling engine finds due Sessions, retrieves relevant Plan/session context, triggers the communication channel, and stores the resulting transcript/summary/progress.</w:t>
      </w:r>
    </w:p>
    <w:p>
      <w:pPr>
        <w:pStyle w:val="Heading1"/>
      </w:pPr>
      <w:r>
        <w:t>WhatsApp and Voice</w:t>
      </w:r>
    </w:p>
    <w:p>
      <w:r>
        <w:t>The intended experience is WhatsApp-first messaging plus scheduled proactive voice check-ins. Earlier research/discussion established that ElevenLabs supports WhatsApp agent integrations and WhatsApp calling capabilities, subject to Meta/WhatsApp Business eligibility, permissions, user consent and account configuration.</w:t>
      </w:r>
    </w:p>
    <w:p>
      <w:r>
        <w:t>For the hackathon, production verification is not the goal; a legitimate test/sandbox setup can demonstrate the product. However, because WhatsApp voice is central to the wow moment, infrastructure/account provisioning should be tested before the event if hackathon rules permit. Maintain a fallback channel such as regular telephony or web voice so Meta provisioning cannot destroy the demo.</w:t>
      </w:r>
    </w:p>
    <w:p>
      <w:pPr>
        <w:pStyle w:val="Heading1"/>
      </w:pPr>
      <w:r>
        <w:t>What Not to Build</w:t>
      </w:r>
    </w:p>
    <w:p>
      <w:pPr>
        <w:pStyle w:val="ListBullet"/>
      </w:pPr>
      <w:r>
        <w:t>Real payments/Stripe unless unexpectedly trivial; explain monetization instead.</w:t>
      </w:r>
    </w:p>
    <w:p>
      <w:pPr>
        <w:pStyle w:val="ListBullet"/>
      </w:pPr>
      <w:r>
        <w:t>Full health-data integrations unless core loop is already complete.</w:t>
      </w:r>
    </w:p>
    <w:p>
      <w:pPr>
        <w:pStyle w:val="ListBullet"/>
      </w:pPr>
      <w:r>
        <w:t>Dense analytics or clinical risk scores.</w:t>
      </w:r>
    </w:p>
    <w:p>
      <w:pPr>
        <w:pStyle w:val="ListBullet"/>
      </w:pPr>
      <w:r>
        <w:t>Separate web chat as a required product surface.</w:t>
      </w:r>
    </w:p>
    <w:p>
      <w:pPr>
        <w:pStyle w:val="ListBullet"/>
      </w:pPr>
      <w:r>
        <w:t>Large plan marketplace/catalogue.</w:t>
      </w:r>
    </w:p>
    <w:p>
      <w:pPr>
        <w:pStyle w:val="ListBullet"/>
      </w:pPr>
      <w:r>
        <w:t>Clinical diagnosis or autonomous treatment.</w:t>
      </w:r>
    </w:p>
    <w:p>
      <w:pPr>
        <w:pStyle w:val="ListBullet"/>
      </w:pPr>
      <w:r>
        <w:t>Admin/therapist portals.</w:t>
      </w:r>
    </w:p>
    <w:p>
      <w:pPr>
        <w:pStyle w:val="ListBullet"/>
      </w:pPr>
      <w:r>
        <w:t>Features that appear in navigation but do not work.</w:t>
      </w:r>
    </w:p>
    <w:p>
      <w:pPr>
        <w:pStyle w:val="Heading1"/>
      </w:pPr>
      <w:r>
        <w:t>Hero Demo</w:t>
      </w:r>
    </w:p>
    <w:p>
      <w:r>
        <w:t>A user tells Sage on WhatsApp: “I’ve been really stressed at work.” Sage asks a few focused questions, proposes a Managing Work Stress Plan, and the Plan appears in My Plans with a sequence of Sessions. A Session is scheduled. At the due time the user receives a proactive AI voice interaction/call that already knows the Plan, Session and prior context. After the conversation, Session 1 becomes complete, a concise summary is stored, and Session 2 becomes the next step.</w:t>
      </w:r>
    </w:p>
    <w:p>
      <w:r>
        <w:t>This demonstrates consumer-health relevance, AI reasoning, personalization, agency, scheduling, voice, continuity and a clear reason to return.</w:t>
      </w:r>
    </w:p>
    <w:p>
      <w:pPr>
        <w:pStyle w:val="Heading1"/>
      </w:pPr>
      <w:r>
        <w:t>Judging / YC Mindset</w:t>
      </w:r>
    </w:p>
    <w:p>
      <w:r>
        <w:t>The hackathon prototype does not need to be a finished production company. The priority is a coherent, working product with one exceptional end-to-end loop. If the project leads to a YC interview, the context is that it was created at a hackathon; the strongest follow-up is rapid user testing and evidence of founder velocity rather than spending weeks polishing peripheral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