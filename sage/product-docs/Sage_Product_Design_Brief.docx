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B5243"/>
          <w:sz w:val="52"/>
        </w:rPr>
        <w:t>Sage Product &amp; Design Brief</w:t>
      </w:r>
    </w:p>
    <w:p>
      <w:r>
        <w:rPr>
          <w:rFonts w:ascii="Arial" w:hAnsi="Arial"/>
          <w:color w:val="4E5B56"/>
          <w:sz w:val="24"/>
        </w:rPr>
        <w:t>AI follow-through companion for health and wellbeing plans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DEFE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1B5243"/>
                <w:sz w:val="21"/>
              </w:rPr>
              <w:t>Product thesis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Sage turns overwhelming health, wellbeing, therapy, GP, medication, lifestyle, and occupational-health context into structured plans users can actually follow through WhatsApp check-ins, voice, reminders, and summaries.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One-liner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Sage turns health and wellbeing goals into proactive plans you can actually follow.</w:t>
            </w:r>
          </w:p>
        </w:tc>
      </w:tr>
      <w:tr>
        <w:tc>
          <w:tcPr>
            <w:tcW w:type="dxa" w:w="2592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Positioning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 follow-through companion for health and wellbeing.</w:t>
            </w:r>
          </w:p>
        </w:tc>
      </w:tr>
      <w:tr>
        <w:tc>
          <w:tcPr>
            <w:tcW w:type="dxa" w:w="2592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MVP proof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One flexible plan engine that can support wellbeing and health follow-up plans.</w:t>
            </w:r>
          </w:p>
        </w:tc>
      </w:tr>
      <w:tr>
        <w:tc>
          <w:tcPr>
            <w:tcW w:type="dxa" w:w="2592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Primary channel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WhatsApp text and voice for daily support; web app as source of truth.</w:t>
            </w:r>
          </w:p>
        </w:tc>
      </w:tr>
      <w:tr>
        <w:tc>
          <w:tcPr>
            <w:tcW w:type="dxa" w:w="2592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Boundary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Not an AI therapist, doctor, or diagnostic tool.</w:t>
            </w:r>
          </w:p>
        </w:tc>
      </w:tr>
    </w:tbl>
    <w:p>
      <w:pPr>
        <w:pStyle w:val="Heading1"/>
      </w:pPr>
      <w:r>
        <w:t>Core Product Loop</w:t>
      </w:r>
    </w:p>
    <w:p>
      <w:pPr>
        <w:pStyle w:val="ListBullet"/>
        <w:spacing w:after="40"/>
      </w:pPr>
      <w:r>
        <w:t>User shares what is going on through WhatsApp, voice, upload, or onboarding.</w:t>
      </w:r>
    </w:p>
    <w:p>
      <w:pPr>
        <w:pStyle w:val="ListBullet"/>
        <w:spacing w:after="40"/>
      </w:pPr>
      <w:r>
        <w:t>Sage asks a few focused questions.</w:t>
      </w:r>
    </w:p>
    <w:p>
      <w:pPr>
        <w:pStyle w:val="ListBullet"/>
        <w:spacing w:after="40"/>
      </w:pPr>
      <w:r>
        <w:t>Sage creates a structured Plan with sessions, reminders, and check-ins.</w:t>
      </w:r>
    </w:p>
    <w:p>
      <w:pPr>
        <w:pStyle w:val="ListBullet"/>
        <w:spacing w:after="40"/>
      </w:pPr>
      <w:r>
        <w:t>User approves or edits the Plan.</w:t>
      </w:r>
    </w:p>
    <w:p>
      <w:pPr>
        <w:pStyle w:val="ListBullet"/>
        <w:spacing w:after="40"/>
      </w:pPr>
      <w:r>
        <w:t>Plan appears in the web app and calendar.</w:t>
      </w:r>
    </w:p>
    <w:p>
      <w:pPr>
        <w:pStyle w:val="ListBullet"/>
        <w:spacing w:after="40"/>
      </w:pPr>
      <w:r>
        <w:t>Sage proactively checks in through WhatsApp text or voice.</w:t>
      </w:r>
    </w:p>
    <w:p>
      <w:pPr>
        <w:pStyle w:val="ListBullet"/>
        <w:spacing w:after="40"/>
      </w:pPr>
      <w:r>
        <w:t>Session summaries and progress are saved.</w:t>
      </w:r>
    </w:p>
    <w:p>
      <w:pPr>
        <w:pStyle w:val="ListBullet"/>
        <w:spacing w:after="40"/>
      </w:pPr>
      <w:r>
        <w:t>Sage adapts the next check-in and can export a summary.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7F0F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1B5243"/>
                <w:sz w:val="21"/>
              </w:rPr>
              <w:t>Design mantra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Calm enough for emotional overload. Structured enough for real follow-through. Flexible enough to support mental, physical, and life-health plans.</w:t>
            </w:r>
          </w:p>
        </w:tc>
      </w:tr>
    </w:tbl>
    <w:p/>
    <w:p>
      <w:pPr>
        <w:pStyle w:val="Heading1"/>
      </w:pPr>
      <w:r>
        <w:t>MVP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fill="DDEFE6"/>
            <w:vAlign w:val="center"/>
          </w:tcPr>
          <w:p>
            <w:r/>
            <w:r>
              <w:rPr>
                <w:rFonts w:ascii="Arial" w:hAnsi="Arial"/>
                <w:b/>
                <w:color w:val="1B5243"/>
                <w:sz w:val="19"/>
              </w:rPr>
              <w:t>Build these</w:t>
            </w:r>
          </w:p>
        </w:tc>
        <w:tc>
          <w:tcPr>
            <w:tcW w:type="dxa" w:w="4896"/>
            <w:shd w:fill="FFF2D7"/>
            <w:vAlign w:val="center"/>
          </w:tcPr>
          <w:p>
            <w:r/>
            <w:r>
              <w:rPr>
                <w:rFonts w:ascii="Arial" w:hAnsi="Arial"/>
                <w:b/>
                <w:color w:val="7A5212"/>
                <w:sz w:val="19"/>
              </w:rPr>
              <w:t>Do not build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Landing/onboarding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Diagnosis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WhatsApp or simulated WhatsApp intake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Therapy claims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Plan creation from user context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Full medical-record integration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Wellbeing Plan + Health Follow-Up Plan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Payments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Today, My Plans, Calendar, Me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 portal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Plan detail journey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Large plan marketplace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WhatsApp text or voice check-in demo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Complex wearable integrations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Session completion summary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Dozens of templates</w:t>
            </w:r>
          </w:p>
        </w:tc>
      </w:tr>
    </w:tbl>
    <w:p>
      <w:pPr>
        <w:pStyle w:val="Heading1"/>
      </w:pPr>
      <w:r>
        <w:t>Target User &amp; Jobs</w:t>
      </w:r>
    </w:p>
    <w:p>
      <w:pPr>
        <w:pStyle w:val="Heading2"/>
      </w:pPr>
      <w:r>
        <w:t>Initial user</w:t>
      </w:r>
    </w:p>
    <w:p>
      <w:pPr>
        <w:pStyle w:val="ListBullet"/>
        <w:spacing w:after="40"/>
      </w:pPr>
      <w:r>
        <w:t>Someone dealing with mental overload and emotional exhaustion.</w:t>
      </w:r>
    </w:p>
    <w:p>
      <w:pPr>
        <w:pStyle w:val="ListBullet"/>
        <w:spacing w:after="40"/>
      </w:pPr>
      <w:r>
        <w:t>Someone with chronic illness routines or medication responsibilities.</w:t>
      </w:r>
    </w:p>
    <w:p>
      <w:pPr>
        <w:pStyle w:val="ListBullet"/>
        <w:spacing w:after="40"/>
      </w:pPr>
      <w:r>
        <w:t>Someone receiving therapy homework or occupational-health recommendations.</w:t>
      </w:r>
    </w:p>
    <w:p>
      <w:pPr>
        <w:pStyle w:val="ListBullet"/>
        <w:spacing w:after="40"/>
      </w:pPr>
      <w:r>
        <w:t>Someone told by a GP to make lifestyle changes.</w:t>
      </w:r>
    </w:p>
    <w:p>
      <w:pPr>
        <w:pStyle w:val="ListBullet"/>
        <w:spacing w:after="40"/>
      </w:pPr>
      <w:r>
        <w:t>Someone trying to manage sleep, movement, reflection, or recovery goals.</w:t>
      </w:r>
    </w:p>
    <w:p>
      <w:pPr>
        <w:pStyle w:val="Heading2"/>
      </w:pPr>
      <w:r>
        <w:t>Emotional job</w:t>
      </w:r>
    </w:p>
    <w:p>
      <w:r>
        <w:t>Help me keep going when my health, mind, and life responsibilities feel too much to hold alone.</w:t>
      </w:r>
    </w:p>
    <w:p>
      <w:pPr>
        <w:pStyle w:val="Heading2"/>
      </w:pPr>
      <w:r>
        <w:t>Functional job</w:t>
      </w:r>
    </w:p>
    <w:p>
      <w:r>
        <w:t>Turn my health and wellbeing context into a clear plan, remind me at the right time, check how I am doing, and help me summarize progress.</w:t>
      </w:r>
    </w:p>
    <w:p>
      <w:pPr>
        <w:pStyle w:val="Heading1"/>
      </w:pPr>
      <w:r>
        <w:t>Information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DEFE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1B5243"/>
                <w:sz w:val="21"/>
              </w:rPr>
              <w:t>Navigation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Keep the product simple: Today, My Plans, Calendar, Me. WhatsApp should be a primary action across the app, not a separate complex inbox.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24"/>
        <w:gridCol w:w="4824"/>
      </w:tblGrid>
      <w:tr>
        <w:tc>
          <w:tcPr>
            <w:tcW w:type="dxa" w:w="3264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Screen</w:t>
            </w:r>
          </w:p>
        </w:tc>
        <w:tc>
          <w:tcPr>
            <w:tcW w:type="dxa" w:w="3264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Purpose</w:t>
            </w:r>
          </w:p>
        </w:tc>
        <w:tc>
          <w:tcPr>
            <w:tcW w:type="dxa" w:w="3264"/>
            <w:shd w:fill="E7F0F8"/>
            <w:vAlign w:val="center"/>
          </w:tcPr>
          <w:p>
            <w:r/>
            <w:r>
              <w:rPr>
                <w:rFonts w:ascii="Arial" w:hAnsi="Arial"/>
                <w:b/>
                <w:color w:val="21435B"/>
                <w:sz w:val="19"/>
              </w:rPr>
              <w:t>Key elements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Today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Show what needs attention now.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Next check-in, active plans, weekly calendar strip, tracking panel, Message Sage, Voice check-in.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My Plans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Organize active and completed plans.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Plan type, progress, next session, completed/pending tasks, channel.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Plan Detail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Make the plan feel real and manageable.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Journey timeline, current session, context, weekly focus, actions, export summary.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Calendar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Show check-ins across Plans.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Weekly/monthly views, plan-colored events, detail drawer, reschedule/cancel.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Trust, preferences, safety.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WhatsApp connection, voice preferences, memory controls, uploads, privacy, support resources.</w:t>
            </w:r>
          </w:p>
        </w:tc>
      </w:tr>
    </w:tbl>
    <w:p>
      <w:pPr>
        <w:pStyle w:val="Heading1"/>
      </w:pPr>
      <w:r>
        <w:t>Plan System</w:t>
      </w:r>
    </w:p>
    <w:p>
      <w:r>
        <w:t>The same Plan model should support wellbeing, health follow-up, occupational health, and routine-building use cases.</w:t>
      </w:r>
    </w:p>
    <w:p>
      <w:pPr>
        <w:pStyle w:val="ListBullet"/>
        <w:spacing w:after="40"/>
      </w:pPr>
      <w:r>
        <w:t>title</w:t>
      </w:r>
    </w:p>
    <w:p>
      <w:pPr>
        <w:pStyle w:val="ListBullet"/>
        <w:spacing w:after="40"/>
      </w:pPr>
      <w:r>
        <w:t>type</w:t>
      </w:r>
    </w:p>
    <w:p>
      <w:pPr>
        <w:pStyle w:val="ListBullet"/>
        <w:spacing w:after="40"/>
      </w:pPr>
      <w:r>
        <w:t>goal</w:t>
      </w:r>
    </w:p>
    <w:p>
      <w:pPr>
        <w:pStyle w:val="ListBullet"/>
        <w:spacing w:after="40"/>
      </w:pPr>
      <w:r>
        <w:t>source context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start/end date</w:t>
      </w:r>
    </w:p>
    <w:p>
      <w:pPr>
        <w:pStyle w:val="ListBullet"/>
        <w:spacing w:after="40"/>
      </w:pPr>
      <w:r>
        <w:t>check-in channel</w:t>
      </w:r>
    </w:p>
    <w:p>
      <w:pPr>
        <w:pStyle w:val="ListBullet"/>
        <w:spacing w:after="40"/>
      </w:pPr>
      <w:r>
        <w:t>sessions</w:t>
      </w:r>
    </w:p>
    <w:p>
      <w:pPr>
        <w:pStyle w:val="ListBullet"/>
        <w:spacing w:after="40"/>
      </w:pPr>
      <w:r>
        <w:t>reminders</w:t>
      </w:r>
    </w:p>
    <w:p>
      <w:pPr>
        <w:pStyle w:val="ListBullet"/>
        <w:spacing w:after="40"/>
      </w:pPr>
      <w:r>
        <w:t>progress</w:t>
      </w:r>
    </w:p>
    <w:p>
      <w:pPr>
        <w:pStyle w:val="ListBullet"/>
        <w:spacing w:after="40"/>
      </w:pPr>
      <w:r>
        <w:t>summaries</w:t>
      </w:r>
    </w:p>
    <w:p>
      <w:pPr>
        <w:pStyle w:val="Heading1"/>
      </w:pPr>
      <w:r>
        <w:t>Example MVP Plan</w:t>
      </w:r>
    </w:p>
    <w:p>
      <w:pPr>
        <w:pStyle w:val="Heading2"/>
      </w:pPr>
      <w:r>
        <w:t>Stabilise My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7F0F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1B5243"/>
                <w:sz w:val="21"/>
              </w:rPr>
              <w:t>Plan type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Wellbeing + Health Follow-Up, created from WhatsApp intake, GP advice, user goals, and optional therapy note.</w:t>
            </w:r>
          </w:p>
        </w:tc>
      </w:tr>
    </w:tbl>
    <w:p/>
    <w:p>
      <w:pPr>
        <w:pStyle w:val="ListBullet"/>
        <w:spacing w:after="40"/>
      </w:pPr>
      <w:r>
        <w:t>Day 1: Start gently</w:t>
      </w:r>
    </w:p>
    <w:p>
      <w:pPr>
        <w:pStyle w:val="ListBullet"/>
        <w:spacing w:after="40"/>
      </w:pPr>
      <w:r>
        <w:t>Day 2: Medication + mood</w:t>
      </w:r>
    </w:p>
    <w:p>
      <w:pPr>
        <w:pStyle w:val="ListBullet"/>
        <w:spacing w:after="40"/>
      </w:pPr>
      <w:r>
        <w:t>Day 3: Sleep reset</w:t>
      </w:r>
    </w:p>
    <w:p>
      <w:pPr>
        <w:pStyle w:val="ListBullet"/>
        <w:spacing w:after="40"/>
      </w:pPr>
      <w:r>
        <w:t>Day 4: 10-minute walk</w:t>
      </w:r>
    </w:p>
    <w:p>
      <w:pPr>
        <w:pStyle w:val="ListBullet"/>
        <w:spacing w:after="40"/>
      </w:pPr>
      <w:r>
        <w:t>Day 5: Relationship reflection</w:t>
      </w:r>
    </w:p>
    <w:p>
      <w:pPr>
        <w:pStyle w:val="ListBullet"/>
        <w:spacing w:after="40"/>
      </w:pPr>
      <w:r>
        <w:t>Day 6: GP note review</w:t>
      </w:r>
    </w:p>
    <w:p>
      <w:pPr>
        <w:pStyle w:val="ListBullet"/>
        <w:spacing w:after="40"/>
      </w:pPr>
      <w:r>
        <w:t>Day 7: Weekly summary</w:t>
      </w:r>
    </w:p>
    <w:p>
      <w:pPr>
        <w:pStyle w:val="Heading2"/>
      </w:pPr>
      <w:r>
        <w:t>Example WhatsApp Check-In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DEFE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1B5243"/>
                <w:sz w:val="21"/>
              </w:rPr>
              <w:t>Sage message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Today is Day 2. Let’s keep it light. Did you take your medication? How heavy does today feel from 1-10? Would a short walk be realistic?</w:t>
            </w:r>
          </w:p>
        </w:tc>
      </w:tr>
    </w:tbl>
    <w:p/>
    <w:p>
      <w:pPr>
        <w:pStyle w:val="ListBullet"/>
        <w:spacing w:after="40"/>
      </w:pPr>
      <w:r>
        <w:t>Taken</w:t>
      </w:r>
    </w:p>
    <w:p>
      <w:pPr>
        <w:pStyle w:val="ListBullet"/>
        <w:spacing w:after="40"/>
      </w:pPr>
      <w:r>
        <w:t>Not yet</w:t>
      </w:r>
    </w:p>
    <w:p>
      <w:pPr>
        <w:pStyle w:val="ListBullet"/>
        <w:spacing w:after="40"/>
      </w:pPr>
      <w:r>
        <w:t>Heavy day</w:t>
      </w:r>
    </w:p>
    <w:p>
      <w:pPr>
        <w:pStyle w:val="ListBullet"/>
        <w:spacing w:after="40"/>
      </w:pPr>
      <w:r>
        <w:t>I can walk 10 min</w:t>
      </w:r>
    </w:p>
    <w:p>
      <w:pPr>
        <w:pStyle w:val="Heading1"/>
      </w:pPr>
      <w:r>
        <w:t>Safety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fill="DDEFE6"/>
            <w:vAlign w:val="center"/>
          </w:tcPr>
          <w:p>
            <w:r/>
            <w:r>
              <w:rPr>
                <w:rFonts w:ascii="Arial" w:hAnsi="Arial"/>
                <w:b/>
                <w:color w:val="1B5243"/>
                <w:sz w:val="19"/>
              </w:rPr>
              <w:t>Sage should say</w:t>
            </w:r>
          </w:p>
        </w:tc>
        <w:tc>
          <w:tcPr>
            <w:tcW w:type="dxa" w:w="4896"/>
            <w:shd w:fill="FFF2D7"/>
            <w:vAlign w:val="center"/>
          </w:tcPr>
          <w:p>
            <w:r/>
            <w:r>
              <w:rPr>
                <w:rFonts w:ascii="Arial" w:hAnsi="Arial"/>
                <w:b/>
                <w:color w:val="7A5212"/>
                <w:sz w:val="19"/>
              </w:rPr>
              <w:t>Sage should not say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 can help you follow through on the plan you already have.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You have depression.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This is not a diagnosis.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Stop taking this medication.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If symptoms feel urgent or unsafe, contact urgent support.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You do not need to see a doctor.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Please confirm imported instructions before I add them.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This will treat your condition.</w:t>
            </w:r>
          </w:p>
        </w:tc>
      </w:tr>
    </w:tbl>
    <w:p>
      <w:pPr>
        <w:pStyle w:val="Heading1"/>
      </w:pPr>
      <w:r>
        <w:t>Visual Direction</w:t>
      </w:r>
    </w:p>
    <w:p>
      <w:pPr>
        <w:pStyle w:val="ListBullet"/>
        <w:spacing w:after="40"/>
      </w:pPr>
      <w:r>
        <w:t>Warm off-white background, muted sage green primary, soft blue secondary, charcoal text, amber only for pending items.</w:t>
      </w:r>
    </w:p>
    <w:p>
      <w:pPr>
        <w:pStyle w:val="ListBullet"/>
        <w:spacing w:after="40"/>
      </w:pPr>
      <w:r>
        <w:t>Elegant, readable headings and calm practical body text.</w:t>
      </w:r>
    </w:p>
    <w:p>
      <w:pPr>
        <w:pStyle w:val="ListBullet"/>
        <w:spacing w:after="40"/>
      </w:pPr>
      <w:r>
        <w:t>8px card radius, simple plan cards, journey timeline, calendar strips, progress indicators, quick reply buttons.</w:t>
      </w:r>
    </w:p>
    <w:p>
      <w:pPr>
        <w:pStyle w:val="ListBullet"/>
        <w:spacing w:after="40"/>
      </w:pPr>
      <w:r>
        <w:t>Avoid medical cross branding, hospital imagery, pill-bottle hero visuals, cartoon mascots, heavy gradients, and overly clinical dashboards.</w:t>
      </w:r>
    </w:p>
    <w:p>
      <w:pPr>
        <w:pStyle w:val="Heading1"/>
      </w:pPr>
      <w:r>
        <w:t>Hackathon Demo Flow</w:t>
      </w:r>
    </w:p>
    <w:p>
      <w:pPr>
        <w:pStyle w:val="ListBullet"/>
        <w:spacing w:after="40"/>
      </w:pPr>
      <w:r>
        <w:t>User sends WhatsApp message: “I’m overwhelmed, barely sleeping, and my GP told me to start walking daily.”</w:t>
      </w:r>
    </w:p>
    <w:p>
      <w:pPr>
        <w:pStyle w:val="ListBullet"/>
        <w:spacing w:after="40"/>
      </w:pPr>
      <w:r>
        <w:t>Sage asks focused questions.</w:t>
      </w:r>
    </w:p>
    <w:p>
      <w:pPr>
        <w:pStyle w:val="ListBullet"/>
        <w:spacing w:after="40"/>
      </w:pPr>
      <w:r>
        <w:t>Sage creates “Stabilise My Week.”</w:t>
      </w:r>
    </w:p>
    <w:p>
      <w:pPr>
        <w:pStyle w:val="ListBullet"/>
        <w:spacing w:after="40"/>
      </w:pPr>
      <w:r>
        <w:t>Web app shows Today dashboard and Plan detail.</w:t>
      </w:r>
    </w:p>
    <w:p>
      <w:pPr>
        <w:pStyle w:val="ListBullet"/>
        <w:spacing w:after="40"/>
      </w:pPr>
      <w:r>
        <w:t>Calendar shows check-ins.</w:t>
      </w:r>
    </w:p>
    <w:p>
      <w:pPr>
        <w:pStyle w:val="ListBullet"/>
        <w:spacing w:after="40"/>
      </w:pPr>
      <w:r>
        <w:t>WhatsApp or voice check-in triggers.</w:t>
      </w:r>
    </w:p>
    <w:p>
      <w:pPr>
        <w:pStyle w:val="ListBullet"/>
        <w:spacing w:after="40"/>
      </w:pPr>
      <w:r>
        <w:t>User answers quick replies.</w:t>
      </w:r>
    </w:p>
    <w:p>
      <w:pPr>
        <w:pStyle w:val="ListBullet"/>
        <w:spacing w:after="40"/>
      </w:pPr>
      <w:r>
        <w:t>Plan progress updates.</w:t>
      </w:r>
    </w:p>
    <w:p>
      <w:pPr>
        <w:pStyle w:val="ListBullet"/>
        <w:spacing w:after="40"/>
      </w:pPr>
      <w:r>
        <w:t>Sage generates weekly summary.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7F0F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1B5243"/>
                <w:sz w:val="21"/>
              </w:rPr>
              <w:t>Demo narrative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Sage is for the moment after advice, when life gets hard again. It takes what you are carrying and turns it into a plan that checks in, adapts, and helps you keep going one step at a time.</w:t>
            </w:r>
          </w:p>
        </w:tc>
      </w:tr>
    </w:tbl>
    <w:p/>
    <w:p>
      <w:pPr>
        <w:pStyle w:val="Heading1"/>
      </w:pPr>
      <w:r>
        <w:t>Future Expansion</w:t>
      </w:r>
    </w:p>
    <w:p>
      <w:pPr>
        <w:pStyle w:val="ListBullet"/>
        <w:spacing w:after="40"/>
      </w:pPr>
      <w:r>
        <w:t>Mental wellbeing</w:t>
      </w:r>
    </w:p>
    <w:p>
      <w:pPr>
        <w:pStyle w:val="ListBullet"/>
        <w:spacing w:after="40"/>
      </w:pPr>
      <w:r>
        <w:t>Chronic illness routines</w:t>
      </w:r>
    </w:p>
    <w:p>
      <w:pPr>
        <w:pStyle w:val="ListBullet"/>
        <w:spacing w:after="40"/>
      </w:pPr>
      <w:r>
        <w:t>Medication follow-through</w:t>
      </w:r>
    </w:p>
    <w:p>
      <w:pPr>
        <w:pStyle w:val="ListBullet"/>
        <w:spacing w:after="40"/>
      </w:pPr>
      <w:r>
        <w:t>GP/clinic aftercare</w:t>
      </w:r>
    </w:p>
    <w:p>
      <w:pPr>
        <w:pStyle w:val="ListBullet"/>
        <w:spacing w:after="40"/>
      </w:pPr>
      <w:r>
        <w:t>Sleep and energy</w:t>
      </w:r>
    </w:p>
    <w:p>
      <w:pPr>
        <w:pStyle w:val="ListBullet"/>
        <w:spacing w:after="40"/>
      </w:pPr>
      <w:r>
        <w:t>Occupational health</w:t>
      </w:r>
    </w:p>
    <w:p>
      <w:pPr>
        <w:pStyle w:val="ListBullet"/>
        <w:spacing w:after="40"/>
      </w:pPr>
      <w:r>
        <w:t>Return to work</w:t>
      </w:r>
    </w:p>
    <w:p>
      <w:pPr>
        <w:pStyle w:val="ListBullet"/>
        <w:spacing w:after="40"/>
      </w:pPr>
      <w:r>
        <w:t>Caregiver support</w:t>
      </w:r>
    </w:p>
    <w:p>
      <w:pPr>
        <w:pStyle w:val="ListBullet"/>
        <w:spacing w:after="40"/>
      </w:pPr>
      <w:r>
        <w:t>Relationship stress</w:t>
      </w:r>
    </w:p>
    <w:p>
      <w:pPr>
        <w:pStyle w:val="ListBullet"/>
        <w:spacing w:after="40"/>
      </w:pPr>
      <w:r>
        <w:t>Spiritual/reflection routines</w:t>
      </w:r>
    </w:p>
    <w:p>
      <w:pPr>
        <w:pStyle w:val="ListBullet"/>
        <w:spacing w:after="40"/>
      </w:pPr>
      <w:r>
        <w:t>Fitness or movement rehabilitation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A75"/>
        <w:sz w:val="16"/>
      </w:rPr>
      <w:t>Sage Product &amp; Design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027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B52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143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143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